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LXC Docker 完整部署指南</w:t>
      </w:r>
    </w:p>
    <w:p>
      <w:r>
        <w:t>專案名稱：Buddhist Education LINE Bot System</w:t>
      </w:r>
    </w:p>
    <w:p>
      <w:r>
        <w:t>版本：2026.01</w:t>
      </w:r>
    </w:p>
    <w:p>
      <w:r>
        <w:t>更新日期：2026-01-13</w:t>
      </w:r>
    </w:p>
    <w:p/>
    <w:p>
      <w:pPr>
        <w:pStyle w:val="Heading1"/>
      </w:pPr>
      <w:r>
        <w:t>目錄</w:t>
      </w:r>
    </w:p>
    <w:p>
      <w:r>
        <w:t>1. [環境準備](#1-環境準備)</w:t>
      </w:r>
    </w:p>
    <w:p>
      <w:r>
        <w:t>2. [安裝 Docker](#2-安裝-docker)</w:t>
      </w:r>
    </w:p>
    <w:p>
      <w:r>
        <w:t>3. [Clone 專案並設定](#3-clone-專案並設定)</w:t>
      </w:r>
    </w:p>
    <w:p>
      <w:r>
        <w:t>4. [建構並啟動 Docker 服務](#4-建構並啟動-docker-服務)</w:t>
      </w:r>
    </w:p>
    <w:p>
      <w:r>
        <w:t>5. [設定 Docker 開機自動啟動](#5-設定-docker-開機自動啟動)</w:t>
      </w:r>
    </w:p>
    <w:p>
      <w:r>
        <w:t>6. [安裝並設定 Cloudflared](#6-安裝並設定-cloudflared)</w:t>
      </w:r>
    </w:p>
    <w:p>
      <w:r>
        <w:t>7. [設定 Cloudflared 開機自動啟動](#7-設定-cloudflared-開機自動啟動)</w:t>
      </w:r>
    </w:p>
    <w:p>
      <w:r>
        <w:t>8. [驗證所有服務](#8-驗證所有服務)</w:t>
      </w:r>
    </w:p>
    <w:p>
      <w:r>
        <w:t>9. [測試重啟](#9-測試重啟)</w:t>
      </w:r>
    </w:p>
    <w:p>
      <w:pPr>
        <w:pStyle w:val="Heading1"/>
      </w:pPr>
      <w:r>
        <w:t>1. 環境準備</w:t>
      </w:r>
    </w:p>
    <w:p>
      <w:r>
        <w:t>在 Proxmox VE 上建立 LXC 容器：</w:t>
      </w:r>
    </w:p>
    <w:p>
      <w:pPr>
        <w:pStyle w:val="NoSpacing"/>
      </w:pPr>
      <w:r>
        <w:rPr>
          <w:rFonts w:ascii="Consolas" w:hAnsi="Consolas"/>
          <w:sz w:val="18"/>
        </w:rPr>
        <w:t># 建立 LXC</w:t>
        <w:br/>
      </w:r>
      <w:r>
        <w:rPr>
          <w:rFonts w:ascii="Consolas" w:hAnsi="Consolas"/>
          <w:sz w:val="18"/>
        </w:rPr>
        <w:t>pct create 103 local:vztmpl/debian-12-standard_12.2-1_amd64.tar.gz \</w:t>
        <w:br/>
      </w:r>
      <w:r>
        <w:rPr>
          <w:rFonts w:ascii="Consolas" w:hAnsi="Consolas"/>
          <w:sz w:val="18"/>
        </w:rPr>
        <w:t xml:space="preserve">  --hostname line-bot \</w:t>
        <w:br/>
      </w:r>
      <w:r>
        <w:rPr>
          <w:rFonts w:ascii="Consolas" w:hAnsi="Consolas"/>
          <w:sz w:val="18"/>
        </w:rPr>
        <w:t xml:space="preserve">  --storage zfspool \</w:t>
        <w:br/>
      </w:r>
      <w:r>
        <w:rPr>
          <w:rFonts w:ascii="Consolas" w:hAnsi="Consolas"/>
          <w:sz w:val="18"/>
        </w:rPr>
        <w:t xml:space="preserve">  --rootfs zfspool:16 \</w:t>
        <w:br/>
      </w:r>
      <w:r>
        <w:rPr>
          <w:rFonts w:ascii="Consolas" w:hAnsi="Consolas"/>
          <w:sz w:val="18"/>
        </w:rPr>
        <w:t xml:space="preserve">  --memory 2048 \</w:t>
        <w:br/>
      </w:r>
      <w:r>
        <w:rPr>
          <w:rFonts w:ascii="Consolas" w:hAnsi="Consolas"/>
          <w:sz w:val="18"/>
        </w:rPr>
        <w:t xml:space="preserve">  --cores 2 \</w:t>
        <w:br/>
      </w:r>
      <w:r>
        <w:rPr>
          <w:rFonts w:ascii="Consolas" w:hAnsi="Consolas"/>
          <w:sz w:val="18"/>
        </w:rPr>
        <w:t xml:space="preserve">  --net0 name=eth0,bridge=vmbr0,ip=dhcp \</w:t>
        <w:br/>
      </w:r>
      <w:r>
        <w:rPr>
          <w:rFonts w:ascii="Consolas" w:hAnsi="Consolas"/>
          <w:sz w:val="18"/>
        </w:rPr>
        <w:t xml:space="preserve">  --features nesting=1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啟動並進入容器</w:t>
        <w:br/>
      </w:r>
      <w:r>
        <w:rPr>
          <w:rFonts w:ascii="Consolas" w:hAnsi="Consolas"/>
          <w:sz w:val="18"/>
        </w:rPr>
        <w:t>pct start 103</w:t>
        <w:br/>
      </w:r>
      <w:r>
        <w:rPr>
          <w:rFonts w:ascii="Consolas" w:hAnsi="Consolas"/>
          <w:sz w:val="18"/>
        </w:rPr>
        <w:t>pct enter 103</w:t>
        <w:br/>
      </w:r>
    </w:p>
    <w:p>
      <w:pPr>
        <w:pStyle w:val="Heading1"/>
      </w:pPr>
      <w:r>
        <w:t>2. 安裝 Docker</w:t>
      </w:r>
    </w:p>
    <w:p>
      <w:r>
        <w:t>在 LXC 容器內執行：</w:t>
      </w:r>
    </w:p>
    <w:p>
      <w:pPr>
        <w:pStyle w:val="NoSpacing"/>
      </w:pPr>
      <w:r>
        <w:rPr>
          <w:rFonts w:ascii="Consolas" w:hAnsi="Consolas"/>
          <w:sz w:val="18"/>
        </w:rPr>
        <w:t># 更新系統</w:t>
        <w:br/>
      </w:r>
      <w:r>
        <w:rPr>
          <w:rFonts w:ascii="Consolas" w:hAnsi="Consolas"/>
          <w:sz w:val="18"/>
        </w:rPr>
        <w:t>apt update &amp;&amp; apt upgrade -y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使用便捷腳本安裝 Docker</w:t>
        <w:br/>
      </w:r>
      <w:r>
        <w:rPr>
          <w:rFonts w:ascii="Consolas" w:hAnsi="Consolas"/>
          <w:sz w:val="18"/>
        </w:rPr>
        <w:t>curl -fsSL https://get.docker.com -o get-docker.sh</w:t>
        <w:br/>
      </w:r>
      <w:r>
        <w:rPr>
          <w:rFonts w:ascii="Consolas" w:hAnsi="Consolas"/>
          <w:sz w:val="18"/>
        </w:rPr>
        <w:t>sh get-docker.sh</w:t>
        <w:br/>
      </w:r>
      <w:r>
        <w:rPr>
          <w:rFonts w:ascii="Consolas" w:hAnsi="Consolas"/>
          <w:sz w:val="18"/>
        </w:rPr>
        <w:t>rm get-docker.sh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啟用開機自動啟動</w:t>
        <w:br/>
      </w:r>
      <w:r>
        <w:rPr>
          <w:rFonts w:ascii="Consolas" w:hAnsi="Consolas"/>
          <w:sz w:val="18"/>
        </w:rPr>
        <w:t>systemctl enable docker</w:t>
        <w:br/>
      </w:r>
      <w:r>
        <w:rPr>
          <w:rFonts w:ascii="Consolas" w:hAnsi="Consolas"/>
          <w:sz w:val="18"/>
        </w:rPr>
        <w:t>systemctl start docker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驗證安裝</w:t>
        <w:br/>
      </w:r>
      <w:r>
        <w:rPr>
          <w:rFonts w:ascii="Consolas" w:hAnsi="Consolas"/>
          <w:sz w:val="18"/>
        </w:rPr>
        <w:t>docker --version</w:t>
        <w:br/>
      </w:r>
      <w:r>
        <w:rPr>
          <w:rFonts w:ascii="Consolas" w:hAnsi="Consolas"/>
          <w:sz w:val="18"/>
        </w:rPr>
        <w:t>docker compose version</w:t>
        <w:br/>
      </w:r>
    </w:p>
    <w:p>
      <w:pPr>
        <w:pStyle w:val="Heading1"/>
      </w:pPr>
      <w:r>
        <w:t>3. Clone 專案並設定</w:t>
      </w:r>
    </w:p>
    <w:p>
      <w:pPr>
        <w:pStyle w:val="NoSpacing"/>
      </w:pPr>
      <w:r>
        <w:rPr>
          <w:rFonts w:ascii="Consolas" w:hAnsi="Consolas"/>
          <w:sz w:val="18"/>
        </w:rPr>
        <w:t># 進入工作目錄</w:t>
        <w:br/>
      </w:r>
      <w:r>
        <w:rPr>
          <w:rFonts w:ascii="Consolas" w:hAnsi="Consolas"/>
          <w:sz w:val="18"/>
        </w:rPr>
        <w:t>cd /opt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Clone 專案</w:t>
        <w:br/>
      </w:r>
      <w:r>
        <w:rPr>
          <w:rFonts w:ascii="Consolas" w:hAnsi="Consolas"/>
          <w:sz w:val="18"/>
        </w:rPr>
        <w:t>git clone https://github.com/bbudaedu/buddhist-education-system.git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進入專案目錄</w:t>
        <w:br/>
      </w:r>
      <w:r>
        <w:rPr>
          <w:rFonts w:ascii="Consolas" w:hAnsi="Consolas"/>
          <w:sz w:val="18"/>
        </w:rPr>
        <w:t>cd buddhist-education-system/Line-bot-llm-mysql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複製環境變數範例</w:t>
        <w:br/>
      </w:r>
      <w:r>
        <w:rPr>
          <w:rFonts w:ascii="Consolas" w:hAnsi="Consolas"/>
          <w:sz w:val="18"/>
        </w:rPr>
        <w:t>cp .env.example .env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編輯環境變數</w:t>
        <w:br/>
      </w:r>
      <w:r>
        <w:rPr>
          <w:rFonts w:ascii="Consolas" w:hAnsi="Consolas"/>
          <w:sz w:val="18"/>
        </w:rPr>
        <w:t>nano .env</w:t>
        <w:br/>
      </w:r>
    </w:p>
    <w:p>
      <w:r>
        <w:t>#</w:t>
      </w:r>
    </w:p>
    <w:p>
      <w:pPr>
        <w:pStyle w:val="Heading1"/>
      </w:pPr>
      <w:r>
        <w:t>必填環境變數</w:t>
      </w:r>
    </w:p>
    <w:p>
      <w:r>
        <w:t>| 變數名稱 | 說明 |</w:t>
      </w:r>
    </w:p>
    <w:p>
      <w:r>
        <w:t>|---------|------|</w:t>
      </w:r>
    </w:p>
    <w:p>
      <w:r>
        <w:t>| `LINE_CHANNEL_ACCESS_TOKEN` | LINE Bot 存取權杖 |</w:t>
      </w:r>
    </w:p>
    <w:p>
      <w:r>
        <w:t>| `LINE_CHANNEL_SECRET` | LINE Bot 密鑰 |</w:t>
      </w:r>
    </w:p>
    <w:p>
      <w:r>
        <w:t>| `GEMINI_API_KEY` | Google Gemini API 金鑰 |</w:t>
      </w:r>
    </w:p>
    <w:p>
      <w:r>
        <w:t>| `DB_HOST` | 資料庫主機 |</w:t>
      </w:r>
    </w:p>
    <w:p>
      <w:r>
        <w:t>| `DB_USER` | 資料庫使用者 |</w:t>
      </w:r>
    </w:p>
    <w:p>
      <w:r>
        <w:t>| `DB_PASSWORD` | 資料庫密碼 |</w:t>
      </w:r>
    </w:p>
    <w:p>
      <w:r>
        <w:t>| `DB_NAME` | 資料庫名稱 |</w:t>
      </w:r>
    </w:p>
    <w:p>
      <w:pPr>
        <w:pStyle w:val="Heading1"/>
      </w:pPr>
      <w:r>
        <w:t>4. 建構並啟動 Docker 服務</w:t>
      </w:r>
    </w:p>
    <w:p>
      <w:pPr>
        <w:pStyle w:val="NoSpacing"/>
      </w:pPr>
      <w:r>
        <w:rPr>
          <w:rFonts w:ascii="Consolas" w:hAnsi="Consolas"/>
          <w:sz w:val="18"/>
        </w:rPr>
        <w:t># 建構所有映像</w:t>
        <w:br/>
      </w:r>
      <w:r>
        <w:rPr>
          <w:rFonts w:ascii="Consolas" w:hAnsi="Consolas"/>
          <w:sz w:val="18"/>
        </w:rPr>
        <w:t>docker compose build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啟動服務（背景運行）</w:t>
        <w:br/>
      </w:r>
      <w:r>
        <w:rPr>
          <w:rFonts w:ascii="Consolas" w:hAnsi="Consolas"/>
          <w:sz w:val="18"/>
        </w:rPr>
        <w:t>docker compose up -d line-bot-web line-bot-scheduler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查看狀態</w:t>
        <w:br/>
      </w:r>
      <w:r>
        <w:rPr>
          <w:rFonts w:ascii="Consolas" w:hAnsi="Consolas"/>
          <w:sz w:val="18"/>
        </w:rPr>
        <w:t>docker compose ps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查看日誌</w:t>
        <w:br/>
      </w:r>
      <w:r>
        <w:rPr>
          <w:rFonts w:ascii="Consolas" w:hAnsi="Consolas"/>
          <w:sz w:val="18"/>
        </w:rPr>
        <w:t>docker compose logs -f</w:t>
        <w:br/>
      </w:r>
    </w:p>
    <w:p>
      <w:pPr>
        <w:pStyle w:val="Heading1"/>
      </w:pPr>
      <w:r>
        <w:t>5. 設定 Docker 開機自動啟動</w:t>
      </w:r>
    </w:p>
    <w:p>
      <w:r>
        <w:t>建立 systemd 服務：</w:t>
      </w:r>
    </w:p>
    <w:p>
      <w:pPr>
        <w:pStyle w:val="NoSpacing"/>
      </w:pPr>
      <w:r>
        <w:rPr>
          <w:rFonts w:ascii="Consolas" w:hAnsi="Consolas"/>
          <w:sz w:val="18"/>
        </w:rPr>
        <w:t>cat &gt; /etc/systemd/system/linebot-docker.service &lt;&lt; 'EOF'</w:t>
        <w:br/>
      </w:r>
      <w:r>
        <w:rPr>
          <w:rFonts w:ascii="Consolas" w:hAnsi="Consolas"/>
          <w:sz w:val="18"/>
        </w:rPr>
        <w:t>[Unit]</w:t>
        <w:br/>
      </w:r>
      <w:r>
        <w:rPr>
          <w:rFonts w:ascii="Consolas" w:hAnsi="Consolas"/>
          <w:sz w:val="18"/>
        </w:rPr>
        <w:t>Description=LINE Bot Docker Services</w:t>
        <w:br/>
      </w:r>
      <w:r>
        <w:rPr>
          <w:rFonts w:ascii="Consolas" w:hAnsi="Consolas"/>
          <w:sz w:val="18"/>
        </w:rPr>
        <w:t>Requires=docker.service</w:t>
        <w:br/>
      </w:r>
      <w:r>
        <w:rPr>
          <w:rFonts w:ascii="Consolas" w:hAnsi="Consolas"/>
          <w:sz w:val="18"/>
        </w:rPr>
        <w:t>After=docker.service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[Service]</w:t>
        <w:br/>
      </w:r>
      <w:r>
        <w:rPr>
          <w:rFonts w:ascii="Consolas" w:hAnsi="Consolas"/>
          <w:sz w:val="18"/>
        </w:rPr>
        <w:t>Type=oneshot</w:t>
        <w:br/>
      </w:r>
      <w:r>
        <w:rPr>
          <w:rFonts w:ascii="Consolas" w:hAnsi="Consolas"/>
          <w:sz w:val="18"/>
        </w:rPr>
        <w:t>RemainAfterExit=yes</w:t>
        <w:br/>
      </w:r>
      <w:r>
        <w:rPr>
          <w:rFonts w:ascii="Consolas" w:hAnsi="Consolas"/>
          <w:sz w:val="18"/>
        </w:rPr>
        <w:t>WorkingDirectory=/opt/buddhist-education-system/Line-bot-llm-mysql</w:t>
        <w:br/>
      </w:r>
      <w:r>
        <w:rPr>
          <w:rFonts w:ascii="Consolas" w:hAnsi="Consolas"/>
          <w:sz w:val="18"/>
        </w:rPr>
        <w:t>ExecStart=/usr/bin/docker compose up -d line-bot-web line-bot-scheduler</w:t>
        <w:br/>
      </w:r>
      <w:r>
        <w:rPr>
          <w:rFonts w:ascii="Consolas" w:hAnsi="Consolas"/>
          <w:sz w:val="18"/>
        </w:rPr>
        <w:t>ExecStop=/usr/bin/docker compose down</w:t>
        <w:br/>
      </w:r>
      <w:r>
        <w:rPr>
          <w:rFonts w:ascii="Consolas" w:hAnsi="Consolas"/>
          <w:sz w:val="18"/>
        </w:rPr>
        <w:t>TimeoutStartSec=300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[Install]</w:t>
        <w:br/>
      </w:r>
      <w:r>
        <w:rPr>
          <w:rFonts w:ascii="Consolas" w:hAnsi="Consolas"/>
          <w:sz w:val="18"/>
        </w:rPr>
        <w:t>WantedBy=multi-user.target</w:t>
        <w:br/>
      </w:r>
      <w:r>
        <w:rPr>
          <w:rFonts w:ascii="Consolas" w:hAnsi="Consolas"/>
          <w:sz w:val="18"/>
        </w:rPr>
        <w:t>EOF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載入並啟用服務</w:t>
        <w:br/>
      </w:r>
      <w:r>
        <w:rPr>
          <w:rFonts w:ascii="Consolas" w:hAnsi="Consolas"/>
          <w:sz w:val="18"/>
        </w:rPr>
        <w:t>systemctl daemon-reload</w:t>
        <w:br/>
      </w:r>
      <w:r>
        <w:rPr>
          <w:rFonts w:ascii="Consolas" w:hAnsi="Consolas"/>
          <w:sz w:val="18"/>
        </w:rPr>
        <w:t>systemctl enable linebot-docker.service</w:t>
        <w:br/>
      </w:r>
      <w:r>
        <w:rPr>
          <w:rFonts w:ascii="Consolas" w:hAnsi="Consolas"/>
          <w:sz w:val="18"/>
        </w:rPr>
        <w:t>systemctl start linebot-docker.service</w:t>
        <w:br/>
      </w:r>
    </w:p>
    <w:p>
      <w:pPr>
        <w:pStyle w:val="Heading1"/>
      </w:pPr>
      <w:r>
        <w:t>6. 安裝並設定 Cloudflared</w:t>
      </w:r>
    </w:p>
    <w:p>
      <w:pPr>
        <w:pStyle w:val="NoSpacing"/>
      </w:pPr>
      <w:r>
        <w:rPr>
          <w:rFonts w:ascii="Consolas" w:hAnsi="Consolas"/>
          <w:sz w:val="18"/>
        </w:rPr>
        <w:t># 下載並安裝 cloudflared</w:t>
        <w:br/>
      </w:r>
      <w:r>
        <w:rPr>
          <w:rFonts w:ascii="Consolas" w:hAnsi="Consolas"/>
          <w:sz w:val="18"/>
        </w:rPr>
        <w:t>curl -L --output cloudflared.deb \</w:t>
        <w:br/>
      </w:r>
      <w:r>
        <w:rPr>
          <w:rFonts w:ascii="Consolas" w:hAnsi="Consolas"/>
          <w:sz w:val="18"/>
        </w:rPr>
        <w:t xml:space="preserve">  https://github.com/cloudflare/cloudflared/releases/latest/download/cloudflared-linux-amd64.deb</w:t>
        <w:br/>
      </w:r>
      <w:r>
        <w:rPr>
          <w:rFonts w:ascii="Consolas" w:hAnsi="Consolas"/>
          <w:sz w:val="18"/>
        </w:rPr>
        <w:t>dpkg -i cloudflared.deb</w:t>
        <w:br/>
      </w:r>
      <w:r>
        <w:rPr>
          <w:rFonts w:ascii="Consolas" w:hAnsi="Consolas"/>
          <w:sz w:val="18"/>
        </w:rPr>
        <w:t>rm cloudflared.deb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登入 Cloudflare（首次設定）</w:t>
        <w:br/>
      </w:r>
      <w:r>
        <w:rPr>
          <w:rFonts w:ascii="Consolas" w:hAnsi="Consolas"/>
          <w:sz w:val="18"/>
        </w:rPr>
        <w:t>cloudflared tunnel login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創建 tunnel（首次設定）</w:t>
        <w:br/>
      </w:r>
      <w:r>
        <w:rPr>
          <w:rFonts w:ascii="Consolas" w:hAnsi="Consolas"/>
          <w:sz w:val="18"/>
        </w:rPr>
        <w:t>cloudflared tunnel create linebot-linux</w:t>
        <w:br/>
      </w:r>
    </w:p>
    <w:p>
      <w:r>
        <w:t>#</w:t>
      </w:r>
    </w:p>
    <w:p>
      <w:pPr>
        <w:pStyle w:val="Heading1"/>
      </w:pPr>
      <w:r>
        <w:t>設定 Tunnel 配置</w:t>
      </w:r>
    </w:p>
    <w:p>
      <w:pPr>
        <w:pStyle w:val="NoSpacing"/>
      </w:pPr>
      <w:r>
        <w:rPr>
          <w:rFonts w:ascii="Consolas" w:hAnsi="Consolas"/>
          <w:sz w:val="18"/>
        </w:rPr>
        <w:t>mkdir -p ~/.cloudflared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cat &gt; ~/.cloudflared/config.yml &lt;&lt; 'EOF'</w:t>
        <w:br/>
      </w:r>
      <w:r>
        <w:rPr>
          <w:rFonts w:ascii="Consolas" w:hAnsi="Consolas"/>
          <w:sz w:val="18"/>
        </w:rPr>
        <w:t>tunnel: linebot-linux</w:t>
        <w:br/>
      </w:r>
      <w:r>
        <w:rPr>
          <w:rFonts w:ascii="Consolas" w:hAnsi="Consolas"/>
          <w:sz w:val="18"/>
        </w:rPr>
        <w:t>credentials-file: /root/.cloudflared/&lt;TUNNEL_ID&gt;.json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ingress:</w:t>
        <w:br/>
      </w:r>
      <w:r>
        <w:rPr>
          <w:rFonts w:ascii="Consolas" w:hAnsi="Consolas"/>
          <w:sz w:val="18"/>
        </w:rPr>
        <w:t xml:space="preserve">  - hostname: your-domain.com</w:t>
        <w:br/>
      </w:r>
      <w:r>
        <w:rPr>
          <w:rFonts w:ascii="Consolas" w:hAnsi="Consolas"/>
          <w:sz w:val="18"/>
        </w:rPr>
        <w:t xml:space="preserve">    service: http://localhost:3000</w:t>
        <w:br/>
      </w:r>
      <w:r>
        <w:rPr>
          <w:rFonts w:ascii="Consolas" w:hAnsi="Consolas"/>
          <w:sz w:val="18"/>
        </w:rPr>
        <w:t xml:space="preserve">  - service: http_status:404</w:t>
        <w:br/>
      </w:r>
      <w:r>
        <w:rPr>
          <w:rFonts w:ascii="Consolas" w:hAnsi="Consolas"/>
          <w:sz w:val="18"/>
        </w:rPr>
        <w:t>EOF</w:t>
        <w:br/>
      </w:r>
    </w:p>
    <w:p>
      <w:pPr>
        <w:pStyle w:val="Quote"/>
      </w:pPr>
      <w:r>
        <w:t>**注意：** 請將 `&lt;TUNNEL_ID&gt;` 替換為實際的 Tunnel ID，`your-domain.com` 替換為您的網域。</w:t>
      </w:r>
    </w:p>
    <w:p>
      <w:pPr>
        <w:pStyle w:val="Heading1"/>
      </w:pPr>
      <w:r>
        <w:t>7. 設定 Cloudflared 開機自動啟動</w:t>
      </w:r>
    </w:p>
    <w:p>
      <w:pPr>
        <w:pStyle w:val="NoSpacing"/>
      </w:pPr>
      <w:r>
        <w:rPr>
          <w:rFonts w:ascii="Consolas" w:hAnsi="Consolas"/>
          <w:sz w:val="18"/>
        </w:rPr>
        <w:t>cat &gt; /etc/systemd/system/cloudflared-tunnel.service &lt;&lt; 'EOF'</w:t>
        <w:br/>
      </w:r>
      <w:r>
        <w:rPr>
          <w:rFonts w:ascii="Consolas" w:hAnsi="Consolas"/>
          <w:sz w:val="18"/>
        </w:rPr>
        <w:t>[Unit]</w:t>
        <w:br/>
      </w:r>
      <w:r>
        <w:rPr>
          <w:rFonts w:ascii="Consolas" w:hAnsi="Consolas"/>
          <w:sz w:val="18"/>
        </w:rPr>
        <w:t>Description=Cloudflare Tunnel</w:t>
        <w:br/>
      </w:r>
      <w:r>
        <w:rPr>
          <w:rFonts w:ascii="Consolas" w:hAnsi="Consolas"/>
          <w:sz w:val="18"/>
        </w:rPr>
        <w:t>After=network-online.target</w:t>
        <w:br/>
      </w:r>
      <w:r>
        <w:rPr>
          <w:rFonts w:ascii="Consolas" w:hAnsi="Consolas"/>
          <w:sz w:val="18"/>
        </w:rPr>
        <w:t>Wants=network-online.target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[Service]</w:t>
        <w:br/>
      </w:r>
      <w:r>
        <w:rPr>
          <w:rFonts w:ascii="Consolas" w:hAnsi="Consolas"/>
          <w:sz w:val="18"/>
        </w:rPr>
        <w:t>Type=simple</w:t>
        <w:br/>
      </w:r>
      <w:r>
        <w:rPr>
          <w:rFonts w:ascii="Consolas" w:hAnsi="Consolas"/>
          <w:sz w:val="18"/>
        </w:rPr>
        <w:t>User=root</w:t>
        <w:br/>
      </w:r>
      <w:r>
        <w:rPr>
          <w:rFonts w:ascii="Consolas" w:hAnsi="Consolas"/>
          <w:sz w:val="18"/>
        </w:rPr>
        <w:t>ExecStart=/usr/bin/cloudflared tunnel run linebot-linux</w:t>
        <w:br/>
      </w:r>
      <w:r>
        <w:rPr>
          <w:rFonts w:ascii="Consolas" w:hAnsi="Consolas"/>
          <w:sz w:val="18"/>
        </w:rPr>
        <w:t>Restart=on-failure</w:t>
        <w:br/>
      </w:r>
      <w:r>
        <w:rPr>
          <w:rFonts w:ascii="Consolas" w:hAnsi="Consolas"/>
          <w:sz w:val="18"/>
        </w:rPr>
        <w:t>RestartSec=5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[Install]</w:t>
        <w:br/>
      </w:r>
      <w:r>
        <w:rPr>
          <w:rFonts w:ascii="Consolas" w:hAnsi="Consolas"/>
          <w:sz w:val="18"/>
        </w:rPr>
        <w:t>WantedBy=multi-user.target</w:t>
        <w:br/>
      </w:r>
      <w:r>
        <w:rPr>
          <w:rFonts w:ascii="Consolas" w:hAnsi="Consolas"/>
          <w:sz w:val="18"/>
        </w:rPr>
        <w:t>EOF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載入並啟用服務</w:t>
        <w:br/>
      </w:r>
      <w:r>
        <w:rPr>
          <w:rFonts w:ascii="Consolas" w:hAnsi="Consolas"/>
          <w:sz w:val="18"/>
        </w:rPr>
        <w:t>systemctl daemon-reload</w:t>
        <w:br/>
      </w:r>
      <w:r>
        <w:rPr>
          <w:rFonts w:ascii="Consolas" w:hAnsi="Consolas"/>
          <w:sz w:val="18"/>
        </w:rPr>
        <w:t>systemctl enable cloudflared-tunnel.service</w:t>
        <w:br/>
      </w:r>
      <w:r>
        <w:rPr>
          <w:rFonts w:ascii="Consolas" w:hAnsi="Consolas"/>
          <w:sz w:val="18"/>
        </w:rPr>
        <w:t>systemctl start cloudflared-tunnel.service</w:t>
        <w:br/>
      </w:r>
    </w:p>
    <w:p>
      <w:pPr>
        <w:pStyle w:val="Heading1"/>
      </w:pPr>
      <w:r>
        <w:t>8. 驗證所有服務</w:t>
      </w:r>
    </w:p>
    <w:p>
      <w:pPr>
        <w:pStyle w:val="NoSpacing"/>
      </w:pPr>
      <w:r>
        <w:rPr>
          <w:rFonts w:ascii="Consolas" w:hAnsi="Consolas"/>
          <w:sz w:val="18"/>
        </w:rPr>
        <w:t># 檢查服務狀態</w:t>
        <w:br/>
      </w:r>
      <w:r>
        <w:rPr>
          <w:rFonts w:ascii="Consolas" w:hAnsi="Consolas"/>
          <w:sz w:val="18"/>
        </w:rPr>
        <w:t>systemctl status linebot-docker.service</w:t>
        <w:br/>
      </w:r>
      <w:r>
        <w:rPr>
          <w:rFonts w:ascii="Consolas" w:hAnsi="Consolas"/>
          <w:sz w:val="18"/>
        </w:rPr>
        <w:t>systemctl status cloudflared-tunnel.service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檢查 Docker 容器</w:t>
        <w:br/>
      </w:r>
      <w:r>
        <w:rPr>
          <w:rFonts w:ascii="Consolas" w:hAnsi="Consolas"/>
          <w:sz w:val="18"/>
        </w:rPr>
        <w:t>docker compose ps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檢查健康狀態</w:t>
        <w:br/>
      </w:r>
      <w:r>
        <w:rPr>
          <w:rFonts w:ascii="Consolas" w:hAnsi="Consolas"/>
          <w:sz w:val="18"/>
        </w:rPr>
        <w:t>curl http://localhost:3000/health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查看 Docker 日誌</w:t>
        <w:br/>
      </w:r>
      <w:r>
        <w:rPr>
          <w:rFonts w:ascii="Consolas" w:hAnsi="Consolas"/>
          <w:sz w:val="18"/>
        </w:rPr>
        <w:t>docker compose logs -f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查看 Cloudflared 日誌</w:t>
        <w:br/>
      </w:r>
      <w:r>
        <w:rPr>
          <w:rFonts w:ascii="Consolas" w:hAnsi="Consolas"/>
          <w:sz w:val="18"/>
        </w:rPr>
        <w:t>journalctl -u cloudflared-tunnel.service -f</w:t>
        <w:br/>
      </w:r>
    </w:p>
    <w:p>
      <w:pPr>
        <w:pStyle w:val="Heading1"/>
      </w:pPr>
      <w:r>
        <w:t>9. 測試重啟</w:t>
      </w:r>
    </w:p>
    <w:p>
      <w:pPr>
        <w:pStyle w:val="NoSpacing"/>
      </w:pPr>
      <w:r>
        <w:rPr>
          <w:rFonts w:ascii="Consolas" w:hAnsi="Consolas"/>
          <w:sz w:val="18"/>
        </w:rPr>
        <w:t># 重啟容器</w:t>
        <w:br/>
      </w:r>
      <w:r>
        <w:rPr>
          <w:rFonts w:ascii="Consolas" w:hAnsi="Consolas"/>
          <w:sz w:val="18"/>
        </w:rPr>
        <w:t>reboot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重啟後檢查服務</w:t>
        <w:br/>
      </w:r>
      <w:r>
        <w:rPr>
          <w:rFonts w:ascii="Consolas" w:hAnsi="Consolas"/>
          <w:sz w:val="18"/>
        </w:rPr>
        <w:t>systemctl status linebot-docker.service</w:t>
        <w:br/>
      </w:r>
      <w:r>
        <w:rPr>
          <w:rFonts w:ascii="Consolas" w:hAnsi="Consolas"/>
          <w:sz w:val="18"/>
        </w:rPr>
        <w:t>systemctl status cloudflared-tunnel.service</w:t>
        <w:br/>
      </w:r>
      <w:r>
        <w:rPr>
          <w:rFonts w:ascii="Consolas" w:hAnsi="Consolas"/>
          <w:sz w:val="18"/>
        </w:rPr>
        <w:t>docker compose ps</w:t>
        <w:br/>
      </w:r>
    </w:p>
    <w:p>
      <w:pPr>
        <w:pStyle w:val="Heading1"/>
      </w:pPr>
      <w:r>
        <w:t>開機啟動順序圖</w:t>
      </w:r>
    </w:p>
    <w:p>
      <w:pPr>
        <w:pStyle w:val="NoSpacing"/>
      </w:pPr>
      <w:r>
        <w:rPr>
          <w:rFonts w:ascii="Consolas" w:hAnsi="Consolas"/>
          <w:sz w:val="18"/>
        </w:rPr>
        <w:t>系統啟動</w:t>
        <w:br/>
      </w:r>
      <w:r>
        <w:rPr>
          <w:rFonts w:ascii="Consolas" w:hAnsi="Consolas"/>
          <w:sz w:val="18"/>
        </w:rPr>
        <w:t xml:space="preserve">    │</w:t>
        <w:br/>
      </w:r>
      <w:r>
        <w:rPr>
          <w:rFonts w:ascii="Consolas" w:hAnsi="Consolas"/>
          <w:sz w:val="18"/>
        </w:rPr>
        <w:t xml:space="preserve">    ▼</w:t>
        <w:br/>
      </w:r>
      <w:r>
        <w:rPr>
          <w:rFonts w:ascii="Consolas" w:hAnsi="Consolas"/>
          <w:sz w:val="18"/>
        </w:rPr>
        <w:t>docker.service (Docker 引擎)</w:t>
        <w:br/>
      </w:r>
      <w:r>
        <w:rPr>
          <w:rFonts w:ascii="Consolas" w:hAnsi="Consolas"/>
          <w:sz w:val="18"/>
        </w:rPr>
        <w:t xml:space="preserve">    │</w:t>
        <w:br/>
      </w:r>
      <w:r>
        <w:rPr>
          <w:rFonts w:ascii="Consolas" w:hAnsi="Consolas"/>
          <w:sz w:val="18"/>
        </w:rPr>
        <w:t xml:space="preserve">    ▼</w:t>
        <w:br/>
      </w:r>
      <w:r>
        <w:rPr>
          <w:rFonts w:ascii="Consolas" w:hAnsi="Consolas"/>
          <w:sz w:val="18"/>
        </w:rPr>
        <w:t>linebot-docker.service (LINE Bot Web + Scheduler)</w:t>
        <w:br/>
      </w:r>
      <w:r>
        <w:rPr>
          <w:rFonts w:ascii="Consolas" w:hAnsi="Consolas"/>
          <w:sz w:val="18"/>
        </w:rPr>
        <w:t xml:space="preserve">    │</w:t>
        <w:br/>
      </w:r>
      <w:r>
        <w:rPr>
          <w:rFonts w:ascii="Consolas" w:hAnsi="Consolas"/>
          <w:sz w:val="18"/>
        </w:rPr>
        <w:t xml:space="preserve">    ▼</w:t>
        <w:br/>
      </w:r>
      <w:r>
        <w:rPr>
          <w:rFonts w:ascii="Consolas" w:hAnsi="Consolas"/>
          <w:sz w:val="18"/>
        </w:rPr>
        <w:t>cloudflared-tunnel.service (Cloudflare Tunnel)</w:t>
        <w:br/>
      </w:r>
      <w:r>
        <w:rPr>
          <w:rFonts w:ascii="Consolas" w:hAnsi="Consolas"/>
          <w:sz w:val="18"/>
        </w:rPr>
        <w:t xml:space="preserve">    │</w:t>
        <w:br/>
      </w:r>
      <w:r>
        <w:rPr>
          <w:rFonts w:ascii="Consolas" w:hAnsi="Consolas"/>
          <w:sz w:val="18"/>
        </w:rPr>
        <w:t xml:space="preserve">    ▼</w:t>
        <w:br/>
      </w:r>
      <w:r>
        <w:rPr>
          <w:rFonts w:ascii="Consolas" w:hAnsi="Consolas"/>
          <w:sz w:val="18"/>
        </w:rPr>
        <w:t>✅ 服務就緒，外部可存取</w:t>
        <w:br/>
      </w:r>
    </w:p>
    <w:p>
      <w:pPr>
        <w:pStyle w:val="Heading1"/>
      </w:pPr>
      <w:r>
        <w:t>常用維護指令</w:t>
      </w:r>
    </w:p>
    <w:p>
      <w:r>
        <w:t>| 功能 | 指令 |</w:t>
      </w:r>
    </w:p>
    <w:p>
      <w:r>
        <w:t>|------|------|</w:t>
      </w:r>
    </w:p>
    <w:p>
      <w:r>
        <w:t>| 查看容器狀態 | `docker compose ps` |</w:t>
      </w:r>
    </w:p>
    <w:p>
      <w:r>
        <w:t>| 查看日誌 | `docker compose logs -f` |</w:t>
      </w:r>
    </w:p>
    <w:p>
      <w:r>
        <w:t>| 重啟服務 | `docker compose restart` |</w:t>
      </w:r>
    </w:p>
    <w:p>
      <w:r>
        <w:t>| 停止服務 | `docker compose down` |</w:t>
      </w:r>
    </w:p>
    <w:p>
      <w:r>
        <w:t>| 更新程式碼 | `git pull &amp;&amp; docker compose build &amp;&amp; docker compose up -d` |</w:t>
      </w:r>
    </w:p>
    <w:p>
      <w:r>
        <w:t>| 測試新書處理 | `docker compose run --rm ebook-processor python run_newbook_scheduler.py --check-only` |</w:t>
      </w:r>
    </w:p>
    <w:p>
      <w:r>
        <w:t>**文件結束**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